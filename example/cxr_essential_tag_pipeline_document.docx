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6B147" w14:textId="1A9CDA47" w:rsidR="00B12492" w:rsidRDefault="00000000">
      <w:r>
        <w:rPr>
          <w:b/>
          <w:color w:val="1F4E79"/>
          <w:sz w:val="30"/>
        </w:rPr>
        <w:t xml:space="preserve">CXR Essential-Tag </w:t>
      </w:r>
      <w:proofErr w:type="spellStart"/>
      <w:r>
        <w:rPr>
          <w:b/>
          <w:color w:val="1F4E79"/>
          <w:sz w:val="30"/>
        </w:rPr>
        <w:t>평가</w:t>
      </w:r>
      <w:proofErr w:type="spellEnd"/>
      <w:r>
        <w:rPr>
          <w:b/>
          <w:color w:val="1F4E79"/>
          <w:sz w:val="30"/>
        </w:rPr>
        <w:t xml:space="preserve"> </w:t>
      </w:r>
      <w:proofErr w:type="spellStart"/>
      <w:r>
        <w:rPr>
          <w:b/>
          <w:color w:val="1F4E79"/>
          <w:sz w:val="30"/>
        </w:rPr>
        <w:t>파이프라인</w:t>
      </w:r>
      <w:proofErr w:type="spellEnd"/>
      <w:r w:rsidR="00C60153">
        <w:rPr>
          <w:rFonts w:eastAsia="Malgun Gothic" w:hint="eastAsia"/>
          <w:b/>
          <w:color w:val="1F4E79"/>
          <w:sz w:val="30"/>
          <w:lang w:eastAsia="ko-KR"/>
        </w:rPr>
        <w:t xml:space="preserve">: </w:t>
      </w:r>
      <w:proofErr w:type="spellStart"/>
      <w:r>
        <w:rPr>
          <w:b/>
          <w:color w:val="1F4E79"/>
          <w:sz w:val="30"/>
        </w:rPr>
        <w:t>실행</w:t>
      </w:r>
      <w:proofErr w:type="spellEnd"/>
      <w:r>
        <w:rPr>
          <w:b/>
          <w:color w:val="1F4E79"/>
          <w:sz w:val="30"/>
        </w:rPr>
        <w:t xml:space="preserve"> </w:t>
      </w:r>
      <w:proofErr w:type="spellStart"/>
      <w:r>
        <w:rPr>
          <w:b/>
          <w:color w:val="1F4E79"/>
          <w:sz w:val="30"/>
        </w:rPr>
        <w:t>안내</w:t>
      </w:r>
      <w:proofErr w:type="spellEnd"/>
    </w:p>
    <w:p w14:paraId="3F5BDEF0" w14:textId="77777777" w:rsidR="00B12492" w:rsidRPr="00D21FDF" w:rsidRDefault="00000000">
      <w:pPr>
        <w:rPr>
          <w:iCs/>
        </w:rPr>
      </w:pPr>
      <w:r w:rsidRPr="00D21FDF">
        <w:rPr>
          <w:iCs/>
          <w:sz w:val="18"/>
        </w:rPr>
        <w:t>첨부</w:t>
      </w:r>
      <w:r w:rsidRPr="00D21FDF">
        <w:rPr>
          <w:iCs/>
          <w:sz w:val="18"/>
        </w:rPr>
        <w:t xml:space="preserve"> </w:t>
      </w:r>
      <w:r w:rsidRPr="00D21FDF">
        <w:rPr>
          <w:iCs/>
          <w:sz w:val="18"/>
        </w:rPr>
        <w:t>노트북</w:t>
      </w:r>
      <w:r w:rsidRPr="00D21FDF">
        <w:rPr>
          <w:iCs/>
          <w:sz w:val="18"/>
        </w:rPr>
        <w:t xml:space="preserve"> cxr_essential_tag_</w:t>
      </w:r>
      <w:proofErr w:type="gramStart"/>
      <w:r w:rsidRPr="00D21FDF">
        <w:rPr>
          <w:iCs/>
          <w:sz w:val="18"/>
        </w:rPr>
        <w:t>pipeline.ipynb</w:t>
      </w:r>
      <w:proofErr w:type="gramEnd"/>
      <w:r w:rsidRPr="00D21FDF">
        <w:rPr>
          <w:iCs/>
          <w:sz w:val="18"/>
        </w:rPr>
        <w:t xml:space="preserve"> </w:t>
      </w:r>
      <w:r w:rsidRPr="00D21FDF">
        <w:rPr>
          <w:iCs/>
          <w:sz w:val="18"/>
        </w:rPr>
        <w:t>하나로</w:t>
      </w:r>
      <w:r w:rsidRPr="00D21FDF">
        <w:rPr>
          <w:iCs/>
          <w:sz w:val="18"/>
        </w:rPr>
        <w:t xml:space="preserve">, CXR DICOM </w:t>
      </w:r>
      <w:r w:rsidRPr="00D21FDF">
        <w:rPr>
          <w:iCs/>
          <w:sz w:val="18"/>
        </w:rPr>
        <w:t>폴더</w:t>
      </w:r>
      <w:r w:rsidRPr="00D21FDF">
        <w:rPr>
          <w:iCs/>
          <w:sz w:val="18"/>
        </w:rPr>
        <w:t xml:space="preserve"> → </w:t>
      </w:r>
      <w:r w:rsidRPr="00D21FDF">
        <w:rPr>
          <w:iCs/>
          <w:sz w:val="18"/>
        </w:rPr>
        <w:t>품질평가</w:t>
      </w:r>
      <w:r w:rsidRPr="00D21FDF">
        <w:rPr>
          <w:iCs/>
          <w:sz w:val="18"/>
        </w:rPr>
        <w:t xml:space="preserve"> CSV 5</w:t>
      </w:r>
      <w:r w:rsidRPr="00D21FDF">
        <w:rPr>
          <w:iCs/>
          <w:sz w:val="18"/>
        </w:rPr>
        <w:t>개까지</w:t>
      </w:r>
      <w:r w:rsidRPr="00D21FDF">
        <w:rPr>
          <w:iCs/>
          <w:sz w:val="18"/>
        </w:rPr>
        <w:t xml:space="preserve"> </w:t>
      </w:r>
      <w:r w:rsidRPr="00D21FDF">
        <w:rPr>
          <w:iCs/>
          <w:sz w:val="18"/>
        </w:rPr>
        <w:t>자동</w:t>
      </w:r>
      <w:r w:rsidRPr="00D21FDF">
        <w:rPr>
          <w:iCs/>
          <w:sz w:val="18"/>
        </w:rPr>
        <w:t xml:space="preserve"> </w:t>
      </w:r>
      <w:r w:rsidRPr="00D21FDF">
        <w:rPr>
          <w:iCs/>
          <w:sz w:val="18"/>
        </w:rPr>
        <w:t>산출합니다</w:t>
      </w:r>
      <w:r w:rsidRPr="00D21FDF">
        <w:rPr>
          <w:iCs/>
          <w:sz w:val="18"/>
        </w:rPr>
        <w:t>.</w:t>
      </w:r>
    </w:p>
    <w:p w14:paraId="4284777A" w14:textId="77777777" w:rsidR="00B12492" w:rsidRDefault="00000000">
      <w:pPr>
        <w:spacing w:before="120"/>
      </w:pPr>
      <w:r>
        <w:rPr>
          <w:b/>
          <w:color w:val="1F4E79"/>
          <w:sz w:val="22"/>
        </w:rPr>
        <w:t xml:space="preserve">1. </w:t>
      </w:r>
      <w:r>
        <w:rPr>
          <w:b/>
          <w:color w:val="1F4E79"/>
          <w:sz w:val="22"/>
        </w:rPr>
        <w:t>사전</w:t>
      </w:r>
      <w:r>
        <w:rPr>
          <w:b/>
          <w:color w:val="1F4E79"/>
          <w:sz w:val="22"/>
        </w:rPr>
        <w:t xml:space="preserve"> </w:t>
      </w:r>
      <w:r>
        <w:rPr>
          <w:b/>
          <w:color w:val="1F4E79"/>
          <w:sz w:val="22"/>
        </w:rPr>
        <w:t>준비물</w:t>
      </w:r>
    </w:p>
    <w:p w14:paraId="6EE85870" w14:textId="77777777" w:rsidR="00B12492" w:rsidRDefault="00000000">
      <w:pPr>
        <w:pStyle w:val="a0"/>
        <w:spacing w:after="20"/>
        <w:ind w:left="283"/>
      </w:pPr>
      <w:r>
        <w:rPr>
          <w:b/>
        </w:rPr>
        <w:t xml:space="preserve">Python 3.10+ </w:t>
      </w:r>
      <w:r>
        <w:t>(</w:t>
      </w:r>
      <w:r>
        <w:t>권장</w:t>
      </w:r>
      <w:r>
        <w:t xml:space="preserve"> 3.12) + Jupyter Notebook/Lab</w:t>
      </w:r>
    </w:p>
    <w:p w14:paraId="6295A7B6" w14:textId="77777777" w:rsidR="00B12492" w:rsidRDefault="00000000">
      <w:pPr>
        <w:pStyle w:val="a0"/>
        <w:spacing w:after="20"/>
        <w:ind w:left="283"/>
      </w:pPr>
      <w:r>
        <w:rPr>
          <w:b/>
        </w:rPr>
        <w:t>파이썬</w:t>
      </w:r>
      <w:r>
        <w:rPr>
          <w:b/>
        </w:rPr>
        <w:t xml:space="preserve"> </w:t>
      </w:r>
      <w:r>
        <w:rPr>
          <w:b/>
        </w:rPr>
        <w:t>패키지</w:t>
      </w:r>
      <w:r>
        <w:rPr>
          <w:b/>
        </w:rPr>
        <w:t xml:space="preserve">: </w:t>
      </w:r>
      <w:r>
        <w:t>pydicom, pyarrow, pandas, numpy, openpyxl</w:t>
      </w:r>
    </w:p>
    <w:p w14:paraId="224FE808" w14:textId="77777777" w:rsidR="00B12492" w:rsidRDefault="00000000">
      <w:pPr>
        <w:pStyle w:val="a0"/>
        <w:spacing w:after="20"/>
        <w:ind w:left="283"/>
        <w:rPr>
          <w:lang w:eastAsia="ko-KR"/>
        </w:rPr>
      </w:pPr>
      <w:r>
        <w:rPr>
          <w:b/>
          <w:lang w:eastAsia="ko-KR"/>
        </w:rPr>
        <w:t>네트워크</w:t>
      </w:r>
      <w:r>
        <w:rPr>
          <w:b/>
          <w:lang w:eastAsia="ko-KR"/>
        </w:rPr>
        <w:t xml:space="preserve">: </w:t>
      </w:r>
      <w:r>
        <w:rPr>
          <w:lang w:eastAsia="ko-KR"/>
        </w:rPr>
        <w:t xml:space="preserve">git </w:t>
      </w:r>
      <w:r>
        <w:rPr>
          <w:lang w:eastAsia="ko-KR"/>
        </w:rPr>
        <w:t>설치</w:t>
      </w:r>
      <w:r>
        <w:rPr>
          <w:lang w:eastAsia="ko-KR"/>
        </w:rPr>
        <w:t xml:space="preserve"> + </w:t>
      </w:r>
      <w:r>
        <w:rPr>
          <w:lang w:eastAsia="ko-KR"/>
        </w:rPr>
        <w:t>인터넷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 xml:space="preserve"> (</w:t>
      </w:r>
      <w:r>
        <w:rPr>
          <w:lang w:eastAsia="ko-KR"/>
        </w:rPr>
        <w:t>참조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레포</w:t>
      </w:r>
      <w:proofErr w:type="spellEnd"/>
      <w:r>
        <w:rPr>
          <w:lang w:eastAsia="ko-KR"/>
        </w:rPr>
        <w:t xml:space="preserve"> 2</w:t>
      </w:r>
      <w:r>
        <w:rPr>
          <w:lang w:eastAsia="ko-KR"/>
        </w:rPr>
        <w:t>개를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clone). </w:t>
      </w:r>
      <w:r>
        <w:rPr>
          <w:lang w:eastAsia="ko-KR"/>
        </w:rPr>
        <w:t>오프라인이면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4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참고</w:t>
      </w:r>
      <w:r>
        <w:rPr>
          <w:lang w:eastAsia="ko-KR"/>
        </w:rPr>
        <w:t>.</w:t>
      </w:r>
    </w:p>
    <w:p w14:paraId="6E85387F" w14:textId="77777777" w:rsidR="00B12492" w:rsidRDefault="00000000">
      <w:pPr>
        <w:pStyle w:val="a0"/>
        <w:spacing w:after="20"/>
        <w:ind w:left="283"/>
        <w:rPr>
          <w:lang w:eastAsia="ko-KR"/>
        </w:rPr>
      </w:pPr>
      <w:r>
        <w:rPr>
          <w:b/>
          <w:lang w:eastAsia="ko-KR"/>
        </w:rPr>
        <w:t>입력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데이터</w:t>
      </w:r>
      <w:r>
        <w:rPr>
          <w:b/>
          <w:lang w:eastAsia="ko-KR"/>
        </w:rPr>
        <w:t xml:space="preserve">: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 xml:space="preserve"> CXR DICOM(.dcm)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폴더</w:t>
      </w:r>
      <w:r>
        <w:rPr>
          <w:lang w:eastAsia="ko-KR"/>
        </w:rPr>
        <w:t xml:space="preserve"> (</w:t>
      </w:r>
      <w:r>
        <w:rPr>
          <w:lang w:eastAsia="ko-KR"/>
        </w:rPr>
        <w:t>하위</w:t>
      </w:r>
      <w:r>
        <w:rPr>
          <w:lang w:eastAsia="ko-KR"/>
        </w:rPr>
        <w:t xml:space="preserve"> </w:t>
      </w:r>
      <w:r>
        <w:rPr>
          <w:lang w:eastAsia="ko-KR"/>
        </w:rPr>
        <w:t>폴더까지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재귀</w:t>
      </w:r>
      <w:r>
        <w:rPr>
          <w:lang w:eastAsia="ko-KR"/>
        </w:rPr>
        <w:t xml:space="preserve"> </w:t>
      </w:r>
      <w:r>
        <w:rPr>
          <w:lang w:eastAsia="ko-KR"/>
        </w:rPr>
        <w:t>탐색</w:t>
      </w:r>
      <w:r>
        <w:rPr>
          <w:lang w:eastAsia="ko-KR"/>
        </w:rPr>
        <w:t>)</w:t>
      </w:r>
    </w:p>
    <w:p w14:paraId="07D545D1" w14:textId="77777777" w:rsidR="00B12492" w:rsidRDefault="00000000">
      <w:pPr>
        <w:spacing w:before="120"/>
        <w:rPr>
          <w:lang w:eastAsia="ko-KR"/>
        </w:rPr>
      </w:pPr>
      <w:r>
        <w:rPr>
          <w:b/>
          <w:color w:val="1F4E79"/>
          <w:sz w:val="22"/>
          <w:lang w:eastAsia="ko-KR"/>
        </w:rPr>
        <w:t xml:space="preserve">2. </w:t>
      </w:r>
      <w:r>
        <w:rPr>
          <w:b/>
          <w:color w:val="1F4E79"/>
          <w:sz w:val="22"/>
          <w:lang w:eastAsia="ko-KR"/>
        </w:rPr>
        <w:t>실행</w:t>
      </w:r>
      <w:r>
        <w:rPr>
          <w:b/>
          <w:color w:val="1F4E79"/>
          <w:sz w:val="22"/>
          <w:lang w:eastAsia="ko-KR"/>
        </w:rPr>
        <w:t xml:space="preserve"> </w:t>
      </w:r>
      <w:r>
        <w:rPr>
          <w:b/>
          <w:color w:val="1F4E79"/>
          <w:sz w:val="22"/>
          <w:lang w:eastAsia="ko-KR"/>
        </w:rPr>
        <w:t>순서</w:t>
      </w:r>
      <w:r>
        <w:rPr>
          <w:b/>
          <w:color w:val="1F4E79"/>
          <w:sz w:val="22"/>
          <w:lang w:eastAsia="ko-KR"/>
        </w:rPr>
        <w:t xml:space="preserve"> (3</w:t>
      </w:r>
      <w:r>
        <w:rPr>
          <w:b/>
          <w:color w:val="1F4E79"/>
          <w:sz w:val="22"/>
          <w:lang w:eastAsia="ko-KR"/>
        </w:rPr>
        <w:t>단계</w:t>
      </w:r>
      <w:r>
        <w:rPr>
          <w:b/>
          <w:color w:val="1F4E79"/>
          <w:sz w:val="22"/>
          <w:lang w:eastAsia="ko-KR"/>
        </w:rPr>
        <w:t>)</w:t>
      </w:r>
    </w:p>
    <w:p w14:paraId="64900E88" w14:textId="77777777" w:rsidR="001151C2" w:rsidRDefault="00000000">
      <w:pPr>
        <w:spacing w:after="20"/>
        <w:ind w:left="283"/>
        <w:rPr>
          <w:rFonts w:eastAsia="Malgun Gothic"/>
          <w:lang w:eastAsia="ko-KR"/>
        </w:rPr>
      </w:pPr>
      <w:r>
        <w:rPr>
          <w:b/>
          <w:lang w:eastAsia="ko-KR"/>
        </w:rPr>
        <w:t xml:space="preserve">① </w:t>
      </w:r>
      <w:r>
        <w:rPr>
          <w:lang w:eastAsia="ko-KR"/>
        </w:rPr>
        <w:t>Jupyter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노트북</w:t>
      </w:r>
      <w:r>
        <w:rPr>
          <w:lang w:eastAsia="ko-KR"/>
        </w:rPr>
        <w:t xml:space="preserve"> </w:t>
      </w:r>
      <w:r>
        <w:rPr>
          <w:lang w:eastAsia="ko-KR"/>
        </w:rPr>
        <w:t>열기</w:t>
      </w:r>
    </w:p>
    <w:p w14:paraId="48C09867" w14:textId="77777777" w:rsidR="001151C2" w:rsidRDefault="00000000">
      <w:pPr>
        <w:spacing w:after="20"/>
        <w:ind w:left="283"/>
        <w:rPr>
          <w:rFonts w:eastAsia="Malgun Gothic"/>
          <w:lang w:eastAsia="ko-KR"/>
        </w:rPr>
      </w:pPr>
      <w:r>
        <w:rPr>
          <w:b/>
          <w:lang w:eastAsia="ko-KR"/>
        </w:rPr>
        <w:t xml:space="preserve">② </w:t>
      </w:r>
      <w:r>
        <w:rPr>
          <w:lang w:eastAsia="ko-KR"/>
        </w:rPr>
        <w:t>맨</w:t>
      </w:r>
      <w:r>
        <w:rPr>
          <w:lang w:eastAsia="ko-KR"/>
        </w:rPr>
        <w:t xml:space="preserve"> </w:t>
      </w:r>
      <w:r>
        <w:rPr>
          <w:lang w:eastAsia="ko-KR"/>
        </w:rPr>
        <w:t>위</w:t>
      </w:r>
      <w:r>
        <w:rPr>
          <w:lang w:eastAsia="ko-KR"/>
        </w:rPr>
        <w:t xml:space="preserve"> ‘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셀</w:t>
      </w:r>
      <w:r>
        <w:rPr>
          <w:lang w:eastAsia="ko-KR"/>
        </w:rPr>
        <w:t>’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변수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</w:p>
    <w:p w14:paraId="1BE42923" w14:textId="0ADFDA26" w:rsidR="00B12492" w:rsidRDefault="00000000">
      <w:pPr>
        <w:spacing w:after="20"/>
        <w:ind w:left="283"/>
        <w:rPr>
          <w:lang w:eastAsia="ko-KR"/>
        </w:rPr>
      </w:pPr>
      <w:r>
        <w:rPr>
          <w:b/>
          <w:lang w:eastAsia="ko-KR"/>
        </w:rPr>
        <w:t xml:space="preserve">③ </w:t>
      </w:r>
      <w:r>
        <w:rPr>
          <w:lang w:eastAsia="ko-KR"/>
        </w:rPr>
        <w:t>셀을</w:t>
      </w:r>
      <w:r>
        <w:rPr>
          <w:lang w:eastAsia="ko-KR"/>
        </w:rPr>
        <w:t xml:space="preserve"> </w:t>
      </w:r>
      <w:r>
        <w:rPr>
          <w:lang w:eastAsia="ko-KR"/>
        </w:rPr>
        <w:t>위에서부터</w:t>
      </w:r>
      <w:r>
        <w:rPr>
          <w:lang w:eastAsia="ko-KR"/>
        </w:rPr>
        <w:t xml:space="preserve"> </w:t>
      </w:r>
      <w:r>
        <w:rPr>
          <w:lang w:eastAsia="ko-KR"/>
        </w:rPr>
        <w:t>순서대로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Shift+Enter</w:t>
      </w:r>
      <w:proofErr w:type="spellEnd"/>
      <w:r>
        <w:rPr>
          <w:lang w:eastAsia="ko-KR"/>
        </w:rPr>
        <w:t>)</w:t>
      </w:r>
    </w:p>
    <w:p w14:paraId="1B0ADEC3" w14:textId="042A82B2" w:rsidR="00B12492" w:rsidRPr="001151C2" w:rsidRDefault="00000000">
      <w:pPr>
        <w:ind w:left="283"/>
        <w:rPr>
          <w:rFonts w:eastAsia="Malgun Gothic" w:hint="eastAsia"/>
          <w:iCs/>
          <w:lang w:eastAsia="ko-KR"/>
        </w:rPr>
      </w:pPr>
      <w:r w:rsidRPr="001151C2">
        <w:rPr>
          <w:iCs/>
          <w:sz w:val="18"/>
          <w:lang w:eastAsia="ko-KR"/>
        </w:rPr>
        <w:t xml:space="preserve">※ </w:t>
      </w:r>
      <w:r w:rsidRPr="001151C2">
        <w:rPr>
          <w:iCs/>
          <w:sz w:val="18"/>
          <w:lang w:eastAsia="ko-KR"/>
        </w:rPr>
        <w:t>수정이</w:t>
      </w:r>
      <w:r w:rsidRPr="001151C2">
        <w:rPr>
          <w:iCs/>
          <w:sz w:val="18"/>
          <w:lang w:eastAsia="ko-KR"/>
        </w:rPr>
        <w:t xml:space="preserve"> </w:t>
      </w:r>
      <w:r w:rsidRPr="001151C2">
        <w:rPr>
          <w:iCs/>
          <w:sz w:val="18"/>
          <w:lang w:eastAsia="ko-KR"/>
        </w:rPr>
        <w:t>필요한</w:t>
      </w:r>
      <w:r w:rsidRPr="001151C2">
        <w:rPr>
          <w:iCs/>
          <w:sz w:val="18"/>
          <w:lang w:eastAsia="ko-KR"/>
        </w:rPr>
        <w:t xml:space="preserve"> </w:t>
      </w:r>
      <w:r w:rsidRPr="001151C2">
        <w:rPr>
          <w:iCs/>
          <w:sz w:val="18"/>
          <w:lang w:eastAsia="ko-KR"/>
        </w:rPr>
        <w:t>곳은</w:t>
      </w:r>
      <w:r w:rsidRPr="001151C2">
        <w:rPr>
          <w:iCs/>
          <w:sz w:val="18"/>
          <w:lang w:eastAsia="ko-KR"/>
        </w:rPr>
        <w:t xml:space="preserve"> ‘</w:t>
      </w:r>
      <w:r w:rsidRPr="001151C2">
        <w:rPr>
          <w:iCs/>
          <w:sz w:val="18"/>
          <w:lang w:eastAsia="ko-KR"/>
        </w:rPr>
        <w:t>사용자</w:t>
      </w:r>
      <w:r w:rsidRPr="001151C2">
        <w:rPr>
          <w:iCs/>
          <w:sz w:val="18"/>
          <w:lang w:eastAsia="ko-KR"/>
        </w:rPr>
        <w:t xml:space="preserve"> </w:t>
      </w:r>
      <w:r w:rsidRPr="001151C2">
        <w:rPr>
          <w:iCs/>
          <w:sz w:val="18"/>
          <w:lang w:eastAsia="ko-KR"/>
        </w:rPr>
        <w:t>설정</w:t>
      </w:r>
      <w:r w:rsidRPr="001151C2">
        <w:rPr>
          <w:iCs/>
          <w:sz w:val="18"/>
          <w:lang w:eastAsia="ko-KR"/>
        </w:rPr>
        <w:t xml:space="preserve"> </w:t>
      </w:r>
      <w:r w:rsidRPr="001151C2">
        <w:rPr>
          <w:iCs/>
          <w:sz w:val="18"/>
          <w:lang w:eastAsia="ko-KR"/>
        </w:rPr>
        <w:t>셀</w:t>
      </w:r>
      <w:r w:rsidRPr="001151C2">
        <w:rPr>
          <w:iCs/>
          <w:sz w:val="18"/>
          <w:lang w:eastAsia="ko-KR"/>
        </w:rPr>
        <w:t xml:space="preserve">’ </w:t>
      </w:r>
      <w:r w:rsidRPr="001151C2">
        <w:rPr>
          <w:iCs/>
          <w:sz w:val="18"/>
          <w:lang w:eastAsia="ko-KR"/>
        </w:rPr>
        <w:t>딱</w:t>
      </w:r>
      <w:r w:rsidRPr="001151C2">
        <w:rPr>
          <w:iCs/>
          <w:sz w:val="18"/>
          <w:lang w:eastAsia="ko-KR"/>
        </w:rPr>
        <w:t xml:space="preserve"> </w:t>
      </w:r>
      <w:r w:rsidRPr="001151C2">
        <w:rPr>
          <w:iCs/>
          <w:sz w:val="18"/>
          <w:lang w:eastAsia="ko-KR"/>
        </w:rPr>
        <w:t>하나입니다</w:t>
      </w:r>
      <w:r w:rsidRPr="001151C2">
        <w:rPr>
          <w:iCs/>
          <w:sz w:val="18"/>
          <w:lang w:eastAsia="ko-KR"/>
        </w:rPr>
        <w:t xml:space="preserve">. </w:t>
      </w:r>
      <w:r w:rsidRPr="001151C2">
        <w:rPr>
          <w:iCs/>
          <w:sz w:val="18"/>
          <w:lang w:eastAsia="ko-KR"/>
        </w:rPr>
        <w:t>나머지</w:t>
      </w:r>
      <w:r w:rsidRPr="001151C2">
        <w:rPr>
          <w:iCs/>
          <w:sz w:val="18"/>
          <w:lang w:eastAsia="ko-KR"/>
        </w:rPr>
        <w:t xml:space="preserve"> </w:t>
      </w:r>
      <w:r w:rsidRPr="001151C2">
        <w:rPr>
          <w:iCs/>
          <w:sz w:val="18"/>
          <w:lang w:eastAsia="ko-KR"/>
        </w:rPr>
        <w:t>셀은</w:t>
      </w:r>
      <w:r w:rsidRPr="001151C2">
        <w:rPr>
          <w:iCs/>
          <w:sz w:val="18"/>
          <w:lang w:eastAsia="ko-KR"/>
        </w:rPr>
        <w:t xml:space="preserve"> </w:t>
      </w:r>
      <w:r w:rsidRPr="001151C2">
        <w:rPr>
          <w:iCs/>
          <w:sz w:val="18"/>
          <w:lang w:eastAsia="ko-KR"/>
        </w:rPr>
        <w:t>그대로</w:t>
      </w:r>
      <w:r w:rsidRPr="001151C2">
        <w:rPr>
          <w:iCs/>
          <w:sz w:val="18"/>
          <w:lang w:eastAsia="ko-KR"/>
        </w:rPr>
        <w:t xml:space="preserve"> </w:t>
      </w:r>
      <w:r w:rsidRPr="001151C2">
        <w:rPr>
          <w:iCs/>
          <w:sz w:val="18"/>
          <w:lang w:eastAsia="ko-KR"/>
        </w:rPr>
        <w:t>실행</w:t>
      </w:r>
      <w:r w:rsidR="001151C2">
        <w:rPr>
          <w:rFonts w:eastAsia="Malgun Gothic" w:cs="Malgun Gothic" w:hint="eastAsia"/>
          <w:iCs/>
          <w:sz w:val="18"/>
          <w:lang w:eastAsia="ko-KR"/>
        </w:rPr>
        <w:t>해주시면 감사하겠습니다.</w:t>
      </w:r>
    </w:p>
    <w:p w14:paraId="0B10976A" w14:textId="77777777" w:rsidR="00B12492" w:rsidRDefault="00000000">
      <w:pPr>
        <w:spacing w:before="120"/>
        <w:rPr>
          <w:lang w:eastAsia="ko-KR"/>
        </w:rPr>
      </w:pPr>
      <w:r>
        <w:rPr>
          <w:b/>
          <w:color w:val="1F4E79"/>
          <w:sz w:val="22"/>
          <w:lang w:eastAsia="ko-KR"/>
        </w:rPr>
        <w:t>3. ‘</w:t>
      </w:r>
      <w:r>
        <w:rPr>
          <w:b/>
          <w:color w:val="1F4E79"/>
          <w:sz w:val="22"/>
          <w:lang w:eastAsia="ko-KR"/>
        </w:rPr>
        <w:t>사용자</w:t>
      </w:r>
      <w:r>
        <w:rPr>
          <w:b/>
          <w:color w:val="1F4E79"/>
          <w:sz w:val="22"/>
          <w:lang w:eastAsia="ko-KR"/>
        </w:rPr>
        <w:t xml:space="preserve"> </w:t>
      </w:r>
      <w:r>
        <w:rPr>
          <w:b/>
          <w:color w:val="1F4E79"/>
          <w:sz w:val="22"/>
          <w:lang w:eastAsia="ko-KR"/>
        </w:rPr>
        <w:t>설정</w:t>
      </w:r>
      <w:r>
        <w:rPr>
          <w:b/>
          <w:color w:val="1F4E79"/>
          <w:sz w:val="22"/>
          <w:lang w:eastAsia="ko-KR"/>
        </w:rPr>
        <w:t xml:space="preserve"> </w:t>
      </w:r>
      <w:r>
        <w:rPr>
          <w:b/>
          <w:color w:val="1F4E79"/>
          <w:sz w:val="22"/>
          <w:lang w:eastAsia="ko-KR"/>
        </w:rPr>
        <w:t>셀</w:t>
      </w:r>
      <w:r>
        <w:rPr>
          <w:b/>
          <w:color w:val="1F4E79"/>
          <w:sz w:val="22"/>
          <w:lang w:eastAsia="ko-KR"/>
        </w:rPr>
        <w:t>’</w:t>
      </w:r>
      <w:r>
        <w:rPr>
          <w:b/>
          <w:color w:val="1F4E79"/>
          <w:sz w:val="22"/>
          <w:lang w:eastAsia="ko-KR"/>
        </w:rPr>
        <w:t>에서</w:t>
      </w:r>
      <w:r>
        <w:rPr>
          <w:b/>
          <w:color w:val="1F4E79"/>
          <w:sz w:val="22"/>
          <w:lang w:eastAsia="ko-KR"/>
        </w:rPr>
        <w:t xml:space="preserve"> </w:t>
      </w:r>
      <w:r>
        <w:rPr>
          <w:b/>
          <w:color w:val="1F4E79"/>
          <w:sz w:val="22"/>
          <w:lang w:eastAsia="ko-KR"/>
        </w:rPr>
        <w:t>지정할</w:t>
      </w:r>
      <w:r>
        <w:rPr>
          <w:b/>
          <w:color w:val="1F4E79"/>
          <w:sz w:val="22"/>
          <w:lang w:eastAsia="ko-KR"/>
        </w:rPr>
        <w:t xml:space="preserve"> </w:t>
      </w:r>
      <w:r>
        <w:rPr>
          <w:b/>
          <w:color w:val="1F4E79"/>
          <w:sz w:val="22"/>
          <w:lang w:eastAsia="ko-KR"/>
        </w:rPr>
        <w:t>값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628"/>
        <w:gridCol w:w="7912"/>
      </w:tblGrid>
      <w:tr w:rsidR="00B12492" w14:paraId="44D7ACF8" w14:textId="77777777" w:rsidTr="007119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</w:tcPr>
          <w:p w14:paraId="168D764E" w14:textId="77777777" w:rsidR="00B12492" w:rsidRDefault="00000000">
            <w:pPr>
              <w:spacing w:after="0"/>
            </w:pPr>
            <w:proofErr w:type="spellStart"/>
            <w:r>
              <w:t>변수</w:t>
            </w:r>
            <w:proofErr w:type="spellEnd"/>
          </w:p>
        </w:tc>
        <w:tc>
          <w:tcPr>
            <w:tcW w:w="7912" w:type="dxa"/>
          </w:tcPr>
          <w:p w14:paraId="4C005C09" w14:textId="77777777" w:rsidR="00B12492" w:rsidRDefault="00000000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의미</w:t>
            </w:r>
          </w:p>
        </w:tc>
      </w:tr>
      <w:tr w:rsidR="00B12492" w14:paraId="78EB2CA8" w14:textId="77777777" w:rsidTr="007119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</w:tcPr>
          <w:p w14:paraId="21138EEC" w14:textId="77777777" w:rsidR="00B12492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DICOM_ROOT</w:t>
            </w:r>
          </w:p>
        </w:tc>
        <w:tc>
          <w:tcPr>
            <w:tcW w:w="7912" w:type="dxa"/>
          </w:tcPr>
          <w:p w14:paraId="065EABA2" w14:textId="70EF44EC" w:rsidR="00B12492" w:rsidRPr="00684647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hint="eastAsia"/>
                <w:lang w:eastAsia="ko-KR"/>
              </w:rPr>
            </w:pPr>
            <w:r>
              <w:rPr>
                <w:sz w:val="18"/>
                <w:lang w:eastAsia="ko-KR"/>
              </w:rPr>
              <w:t>평가할</w:t>
            </w:r>
            <w:r>
              <w:rPr>
                <w:sz w:val="18"/>
                <w:lang w:eastAsia="ko-KR"/>
              </w:rPr>
              <w:t xml:space="preserve"> CXR DICOM(.dcm)</w:t>
            </w:r>
            <w:r w:rsidR="00684647">
              <w:rPr>
                <w:rFonts w:eastAsia="Malgun Gothic" w:cs="Malgun Gothic" w:hint="eastAsia"/>
                <w:sz w:val="18"/>
                <w:lang w:eastAsia="ko-KR"/>
              </w:rPr>
              <w:t>파일이 저장된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최상위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폴더</w:t>
            </w:r>
            <w:r w:rsidR="00684647">
              <w:rPr>
                <w:rFonts w:eastAsia="Malgun Gothic" w:hint="eastAsia"/>
                <w:sz w:val="18"/>
                <w:lang w:eastAsia="ko-KR"/>
              </w:rPr>
              <w:t xml:space="preserve"> 경로</w:t>
            </w:r>
          </w:p>
        </w:tc>
      </w:tr>
      <w:tr w:rsidR="00B12492" w14:paraId="01B32EA2" w14:textId="77777777" w:rsidTr="007119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</w:tcPr>
          <w:p w14:paraId="711D1BD2" w14:textId="77777777" w:rsidR="00B12492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WORK_DIR</w:t>
            </w:r>
          </w:p>
        </w:tc>
        <w:tc>
          <w:tcPr>
            <w:tcW w:w="7912" w:type="dxa"/>
          </w:tcPr>
          <w:p w14:paraId="04C12B9F" w14:textId="3ADE214C" w:rsidR="00B12492" w:rsidRPr="00711979" w:rsidRDefault="00287C74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algun Gothic"/>
                <w:sz w:val="18"/>
                <w:lang w:eastAsia="ko-KR"/>
              </w:rPr>
            </w:pPr>
            <w:r>
              <w:rPr>
                <w:rFonts w:eastAsia="Malgun Gothic" w:cs="Malgun Gothic" w:hint="eastAsia"/>
                <w:sz w:val="18"/>
                <w:lang w:eastAsia="ko-KR"/>
              </w:rPr>
              <w:t xml:space="preserve">사전에 </w:t>
            </w:r>
            <w:proofErr w:type="spellStart"/>
            <w:r>
              <w:rPr>
                <w:rFonts w:eastAsia="Malgun Gothic" w:cs="Malgun Gothic" w:hint="eastAsia"/>
                <w:sz w:val="18"/>
                <w:lang w:eastAsia="ko-KR"/>
              </w:rPr>
              <w:t>공유드린</w:t>
            </w:r>
            <w:proofErr w:type="spellEnd"/>
            <w:r>
              <w:rPr>
                <w:rFonts w:eastAsia="Malgun Gothic" w:cs="Malgun Gothic" w:hint="eastAsia"/>
                <w:sz w:val="18"/>
                <w:lang w:eastAsia="ko-KR"/>
              </w:rPr>
              <w:t xml:space="preserve"> 두 개의 </w:t>
            </w:r>
            <w:proofErr w:type="spellStart"/>
            <w:r>
              <w:rPr>
                <w:rFonts w:eastAsia="Malgun Gothic" w:cs="Malgun Gothic" w:hint="eastAsia"/>
                <w:sz w:val="18"/>
                <w:lang w:eastAsia="ko-KR"/>
              </w:rPr>
              <w:t>git</w:t>
            </w:r>
            <w:proofErr w:type="spellEnd"/>
            <w:r>
              <w:rPr>
                <w:rFonts w:eastAsia="Malgun Gothic" w:cs="Malgun Gothic" w:hint="eastAsia"/>
                <w:sz w:val="18"/>
                <w:lang w:eastAsia="ko-KR"/>
              </w:rPr>
              <w:t xml:space="preserve"> repo</w:t>
            </w:r>
            <w:r w:rsidR="00000000">
              <w:rPr>
                <w:sz w:val="18"/>
                <w:lang w:eastAsia="ko-KR"/>
              </w:rPr>
              <w:t xml:space="preserve"> clone</w:t>
            </w:r>
            <w:r>
              <w:rPr>
                <w:rFonts w:eastAsia="Malgun Gothic" w:hint="eastAsia"/>
                <w:sz w:val="18"/>
                <w:lang w:eastAsia="ko-KR"/>
              </w:rPr>
              <w:t xml:space="preserve">및 </w:t>
            </w:r>
            <w:r w:rsidR="00000000">
              <w:rPr>
                <w:sz w:val="18"/>
                <w:lang w:eastAsia="ko-KR"/>
              </w:rPr>
              <w:t>중간</w:t>
            </w:r>
            <w:r w:rsidR="00000000">
              <w:rPr>
                <w:sz w:val="18"/>
                <w:lang w:eastAsia="ko-KR"/>
              </w:rPr>
              <w:t xml:space="preserve"> </w:t>
            </w:r>
            <w:r w:rsidR="00000000">
              <w:rPr>
                <w:sz w:val="18"/>
                <w:lang w:eastAsia="ko-KR"/>
              </w:rPr>
              <w:t>산출물</w:t>
            </w:r>
            <w:r w:rsidR="00000000">
              <w:rPr>
                <w:sz w:val="18"/>
                <w:lang w:eastAsia="ko-KR"/>
              </w:rPr>
              <w:t xml:space="preserve"> </w:t>
            </w:r>
            <w:r w:rsidR="00000000">
              <w:rPr>
                <w:sz w:val="18"/>
                <w:lang w:eastAsia="ko-KR"/>
              </w:rPr>
              <w:t>저장</w:t>
            </w:r>
            <w:r w:rsidR="00000000">
              <w:rPr>
                <w:sz w:val="18"/>
                <w:lang w:eastAsia="ko-KR"/>
              </w:rPr>
              <w:t xml:space="preserve"> </w:t>
            </w:r>
            <w:r w:rsidR="00000000">
              <w:rPr>
                <w:sz w:val="18"/>
                <w:lang w:eastAsia="ko-KR"/>
              </w:rPr>
              <w:t>폴더</w:t>
            </w:r>
          </w:p>
        </w:tc>
      </w:tr>
      <w:tr w:rsidR="00B12492" w14:paraId="2636D082" w14:textId="77777777" w:rsidTr="007119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</w:tcPr>
          <w:p w14:paraId="5210B559" w14:textId="77777777" w:rsidR="00B12492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PARQUET_OUT_DIR</w:t>
            </w:r>
          </w:p>
        </w:tc>
        <w:tc>
          <w:tcPr>
            <w:tcW w:w="7912" w:type="dxa"/>
          </w:tcPr>
          <w:p w14:paraId="6609EF86" w14:textId="5FFBD3C0" w:rsidR="00B12492" w:rsidRPr="00C709AD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algun Gothic" w:hint="eastAsia"/>
                <w:sz w:val="18"/>
                <w:lang w:eastAsia="ko-KR"/>
              </w:rPr>
            </w:pPr>
            <w:r>
              <w:rPr>
                <w:sz w:val="18"/>
                <w:lang w:eastAsia="ko-KR"/>
              </w:rPr>
              <w:t>메타데이터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파티션</w:t>
            </w:r>
            <w:r>
              <w:rPr>
                <w:sz w:val="18"/>
                <w:lang w:eastAsia="ko-KR"/>
              </w:rPr>
              <w:t xml:space="preserve">parquet </w:t>
            </w:r>
            <w:r>
              <w:rPr>
                <w:sz w:val="18"/>
                <w:lang w:eastAsia="ko-KR"/>
              </w:rPr>
              <w:t>저장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경로</w:t>
            </w:r>
            <w:r w:rsidR="00711979">
              <w:rPr>
                <w:rFonts w:eastAsia="Malgun Gothic" w:hint="eastAsia"/>
                <w:sz w:val="18"/>
                <w:lang w:eastAsia="ko-KR"/>
              </w:rPr>
              <w:t xml:space="preserve"> </w:t>
            </w:r>
            <w:r w:rsidR="00C709AD">
              <w:rPr>
                <w:rFonts w:eastAsia="Malgun Gothic" w:hint="eastAsia"/>
                <w:sz w:val="18"/>
                <w:lang w:eastAsia="ko-KR"/>
              </w:rPr>
              <w:t>(</w:t>
            </w:r>
            <w:r w:rsidR="00C709AD">
              <w:rPr>
                <w:rFonts w:eastAsia="Malgun Gothic" w:hint="eastAsia"/>
                <w:sz w:val="18"/>
                <w:lang w:eastAsia="ko-KR"/>
              </w:rPr>
              <w:t>추출 데이터</w:t>
            </w:r>
            <w:r w:rsidR="00072666">
              <w:rPr>
                <w:rFonts w:eastAsia="Malgun Gothic" w:hint="eastAsia"/>
                <w:sz w:val="18"/>
                <w:lang w:eastAsia="ko-KR"/>
              </w:rPr>
              <w:t>의</w:t>
            </w:r>
            <w:r w:rsidR="00C709AD">
              <w:rPr>
                <w:rFonts w:eastAsia="Malgun Gothic" w:hint="eastAsia"/>
                <w:sz w:val="18"/>
                <w:lang w:eastAsia="ko-KR"/>
              </w:rPr>
              <w:t xml:space="preserve"> 이차적 활용을 고려하여, 용량을 효율적으로 관리할 수 있는 </w:t>
            </w:r>
            <w:r w:rsidR="00C709AD">
              <w:rPr>
                <w:rFonts w:eastAsia="Malgun Gothic" w:hint="eastAsia"/>
                <w:sz w:val="18"/>
                <w:lang w:eastAsia="ko-KR"/>
              </w:rPr>
              <w:t>폴더 구조</w:t>
            </w:r>
            <w:r w:rsidR="00C709AD">
              <w:rPr>
                <w:rFonts w:eastAsia="Malgun Gothic" w:hint="eastAsia"/>
                <w:sz w:val="18"/>
                <w:lang w:eastAsia="ko-KR"/>
              </w:rPr>
              <w:t>로 떨어지도록 설계했었습니다.</w:t>
            </w:r>
            <w:r w:rsidR="00C709AD">
              <w:rPr>
                <w:rFonts w:eastAsia="Malgun Gothic" w:hint="eastAsia"/>
                <w:sz w:val="18"/>
                <w:lang w:eastAsia="ko-KR"/>
              </w:rPr>
              <w:t>)</w:t>
            </w:r>
          </w:p>
        </w:tc>
      </w:tr>
      <w:tr w:rsidR="00B12492" w14:paraId="2CAC93C1" w14:textId="77777777" w:rsidTr="007119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</w:tcPr>
          <w:p w14:paraId="1FE9C320" w14:textId="77777777" w:rsidR="00B12492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SINGLE_PARQUET_PATH</w:t>
            </w:r>
          </w:p>
        </w:tc>
        <w:tc>
          <w:tcPr>
            <w:tcW w:w="7912" w:type="dxa"/>
          </w:tcPr>
          <w:p w14:paraId="65EF696E" w14:textId="7F2C2C97" w:rsidR="00203B59" w:rsidRPr="00711979" w:rsidRDefault="00000000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Malgun Gothic" w:hint="eastAsia"/>
                <w:sz w:val="18"/>
                <w:lang w:eastAsia="ko-KR"/>
              </w:rPr>
            </w:pPr>
            <w:r>
              <w:rPr>
                <w:sz w:val="18"/>
                <w:lang w:eastAsia="ko-KR"/>
              </w:rPr>
              <w:t>병합한</w:t>
            </w:r>
            <w:r>
              <w:rPr>
                <w:sz w:val="18"/>
                <w:lang w:eastAsia="ko-KR"/>
              </w:rPr>
              <w:t xml:space="preserve"> </w:t>
            </w:r>
            <w:proofErr w:type="gramStart"/>
            <w:r>
              <w:rPr>
                <w:sz w:val="18"/>
                <w:lang w:eastAsia="ko-KR"/>
              </w:rPr>
              <w:t>단일</w:t>
            </w:r>
            <w:r>
              <w:rPr>
                <w:sz w:val="18"/>
                <w:lang w:eastAsia="ko-KR"/>
              </w:rPr>
              <w:t xml:space="preserve"> .parquet</w:t>
            </w:r>
            <w:proofErr w:type="gram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경로</w:t>
            </w:r>
            <w:r w:rsidR="00711979">
              <w:rPr>
                <w:rFonts w:eastAsia="Malgun Gothic" w:hint="eastAsia"/>
                <w:sz w:val="18"/>
                <w:lang w:eastAsia="ko-KR"/>
              </w:rPr>
              <w:t xml:space="preserve"> </w:t>
            </w:r>
            <w:r w:rsidR="00203B59">
              <w:rPr>
                <w:rFonts w:eastAsia="Malgun Gothic" w:hint="eastAsia"/>
                <w:lang w:eastAsia="ko-KR"/>
              </w:rPr>
              <w:t>(평가 코드에 넣기 위해, 위 파티션 parquet을</w:t>
            </w:r>
            <w:r w:rsidR="00711979">
              <w:rPr>
                <w:rFonts w:eastAsia="Malgun Gothic" w:hint="eastAsia"/>
                <w:lang w:eastAsia="ko-KR"/>
              </w:rPr>
              <w:t xml:space="preserve"> </w:t>
            </w:r>
            <w:proofErr w:type="gramStart"/>
            <w:r w:rsidR="00203B59">
              <w:rPr>
                <w:rFonts w:eastAsia="Malgun Gothic" w:hint="eastAsia"/>
                <w:lang w:eastAsia="ko-KR"/>
              </w:rPr>
              <w:t>단일 .parquet</w:t>
            </w:r>
            <w:proofErr w:type="gramEnd"/>
            <w:r w:rsidR="00203B59">
              <w:rPr>
                <w:rFonts w:eastAsia="Malgun Gothic" w:hint="eastAsia"/>
                <w:lang w:eastAsia="ko-KR"/>
              </w:rPr>
              <w:t xml:space="preserve">으로 </w:t>
            </w:r>
            <w:r w:rsidR="00D4497E">
              <w:rPr>
                <w:rFonts w:eastAsia="Malgun Gothic" w:hint="eastAsia"/>
                <w:lang w:eastAsia="ko-KR"/>
              </w:rPr>
              <w:t>만들어 저장하</w:t>
            </w:r>
            <w:r w:rsidR="00203B59">
              <w:rPr>
                <w:rFonts w:eastAsia="Malgun Gothic" w:hint="eastAsia"/>
                <w:lang w:eastAsia="ko-KR"/>
              </w:rPr>
              <w:t>는 용도입니다.)</w:t>
            </w:r>
          </w:p>
        </w:tc>
      </w:tr>
      <w:tr w:rsidR="00B12492" w14:paraId="12B71D47" w14:textId="77777777" w:rsidTr="007119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8" w:type="dxa"/>
          </w:tcPr>
          <w:p w14:paraId="73AD1113" w14:textId="77777777" w:rsidR="00B12492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OUTPUT_DIR</w:t>
            </w:r>
          </w:p>
        </w:tc>
        <w:tc>
          <w:tcPr>
            <w:tcW w:w="7912" w:type="dxa"/>
          </w:tcPr>
          <w:p w14:paraId="51750E6C" w14:textId="5387B50E" w:rsidR="00B12492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최종</w:t>
            </w:r>
            <w:r>
              <w:rPr>
                <w:sz w:val="18"/>
                <w:lang w:eastAsia="ko-KR"/>
              </w:rPr>
              <w:t xml:space="preserve"> CSV 5</w:t>
            </w:r>
            <w:r>
              <w:rPr>
                <w:sz w:val="18"/>
                <w:lang w:eastAsia="ko-KR"/>
              </w:rPr>
              <w:t>개가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폴더</w:t>
            </w:r>
          </w:p>
        </w:tc>
      </w:tr>
    </w:tbl>
    <w:p w14:paraId="2A21215B" w14:textId="77777777" w:rsidR="00B12492" w:rsidRDefault="00000000">
      <w:pPr>
        <w:spacing w:before="120"/>
      </w:pPr>
      <w:r>
        <w:rPr>
          <w:b/>
          <w:color w:val="1F4E79"/>
          <w:sz w:val="22"/>
        </w:rPr>
        <w:t xml:space="preserve">4. </w:t>
      </w:r>
      <w:r>
        <w:rPr>
          <w:b/>
          <w:color w:val="1F4E79"/>
          <w:sz w:val="22"/>
        </w:rPr>
        <w:t>산출</w:t>
      </w:r>
      <w:r>
        <w:rPr>
          <w:b/>
          <w:color w:val="1F4E79"/>
          <w:sz w:val="22"/>
        </w:rPr>
        <w:t xml:space="preserve"> </w:t>
      </w:r>
      <w:r>
        <w:rPr>
          <w:b/>
          <w:color w:val="1F4E79"/>
          <w:sz w:val="22"/>
        </w:rPr>
        <w:t>결과</w:t>
      </w:r>
      <w:r>
        <w:rPr>
          <w:b/>
          <w:color w:val="1F4E79"/>
          <w:sz w:val="22"/>
        </w:rPr>
        <w:t xml:space="preserve"> (OUTPUT_DIR </w:t>
      </w:r>
      <w:r>
        <w:rPr>
          <w:b/>
          <w:color w:val="1F4E79"/>
          <w:sz w:val="22"/>
        </w:rPr>
        <w:t>폴더</w:t>
      </w:r>
      <w:r>
        <w:rPr>
          <w:b/>
          <w:color w:val="1F4E79"/>
          <w:sz w:val="22"/>
        </w:rPr>
        <w:t>)</w:t>
      </w:r>
    </w:p>
    <w:p w14:paraId="540967EA" w14:textId="77777777" w:rsidR="00B12492" w:rsidRDefault="00000000">
      <w:pPr>
        <w:pStyle w:val="a0"/>
        <w:spacing w:after="20"/>
        <w:ind w:left="283"/>
      </w:pPr>
      <w:r>
        <w:rPr>
          <w:b/>
        </w:rPr>
        <w:t xml:space="preserve">cxr_overall_rates.csv — </w:t>
      </w:r>
      <w:r>
        <w:t>태그별</w:t>
      </w:r>
      <w:r>
        <w:t xml:space="preserve"> completeness / conformance </w:t>
      </w:r>
      <w:r>
        <w:t>지표</w:t>
      </w:r>
    </w:p>
    <w:p w14:paraId="07E45D45" w14:textId="77777777" w:rsidR="00B12492" w:rsidRDefault="00000000">
      <w:pPr>
        <w:pStyle w:val="a0"/>
        <w:spacing w:after="20"/>
        <w:ind w:left="283"/>
      </w:pPr>
      <w:r>
        <w:rPr>
          <w:b/>
        </w:rPr>
        <w:t xml:space="preserve">cxr_conformance_summary.csv — </w:t>
      </w:r>
      <w:r>
        <w:t xml:space="preserve">CS </w:t>
      </w:r>
      <w:r>
        <w:t>값</w:t>
      </w:r>
      <w:r>
        <w:t xml:space="preserve"> pass/partial/none </w:t>
      </w:r>
      <w:r>
        <w:t>요약</w:t>
      </w:r>
    </w:p>
    <w:p w14:paraId="5EDACAB3" w14:textId="77777777" w:rsidR="00B12492" w:rsidRDefault="00000000">
      <w:pPr>
        <w:pStyle w:val="a0"/>
        <w:spacing w:after="20"/>
        <w:ind w:left="283"/>
      </w:pPr>
      <w:r>
        <w:rPr>
          <w:b/>
        </w:rPr>
        <w:t xml:space="preserve">cxr_conformance_partial.csv · _none.csv — </w:t>
      </w:r>
      <w:r>
        <w:t>부분</w:t>
      </w:r>
      <w:r>
        <w:t xml:space="preserve"> </w:t>
      </w:r>
      <w:r>
        <w:t>일치</w:t>
      </w:r>
      <w:r>
        <w:t xml:space="preserve"> / </w:t>
      </w:r>
      <w:r>
        <w:t>전혀</w:t>
      </w:r>
      <w:r>
        <w:t xml:space="preserve"> </w:t>
      </w:r>
      <w:r>
        <w:t>불일치</w:t>
      </w:r>
      <w:r>
        <w:t xml:space="preserve"> </w:t>
      </w:r>
      <w:r>
        <w:t>상세</w:t>
      </w:r>
    </w:p>
    <w:p w14:paraId="0A9F1C6F" w14:textId="77777777" w:rsidR="00B12492" w:rsidRDefault="00000000">
      <w:pPr>
        <w:pStyle w:val="a0"/>
        <w:spacing w:after="20"/>
        <w:ind w:left="283"/>
      </w:pPr>
      <w:r>
        <w:rPr>
          <w:b/>
        </w:rPr>
        <w:t xml:space="preserve">cxr_unconformed_values.csv — </w:t>
      </w:r>
      <w:r>
        <w:t>표준</w:t>
      </w:r>
      <w:r>
        <w:t xml:space="preserve"> </w:t>
      </w:r>
      <w:r>
        <w:t>미준수</w:t>
      </w:r>
      <w:r>
        <w:t xml:space="preserve"> </w:t>
      </w:r>
      <w:r>
        <w:t>값</w:t>
      </w:r>
      <w:r>
        <w:t xml:space="preserve"> </w:t>
      </w:r>
      <w:r>
        <w:t>통합</w:t>
      </w:r>
    </w:p>
    <w:p w14:paraId="151274EA" w14:textId="303FEB6C" w:rsidR="00B12492" w:rsidRPr="008C6879" w:rsidRDefault="00000000">
      <w:pPr>
        <w:ind w:left="283"/>
        <w:rPr>
          <w:iCs/>
          <w:lang w:eastAsia="ko-KR"/>
        </w:rPr>
      </w:pPr>
      <w:r w:rsidRPr="008C6879">
        <w:rPr>
          <w:iCs/>
          <w:sz w:val="18"/>
          <w:lang w:eastAsia="ko-KR"/>
        </w:rPr>
        <w:t>(</w:t>
      </w:r>
      <w:r w:rsidRPr="008C6879">
        <w:rPr>
          <w:iCs/>
          <w:sz w:val="18"/>
          <w:lang w:eastAsia="ko-KR"/>
        </w:rPr>
        <w:t>참고용</w:t>
      </w:r>
      <w:r w:rsidRPr="008C6879">
        <w:rPr>
          <w:iCs/>
          <w:sz w:val="18"/>
          <w:lang w:eastAsia="ko-KR"/>
        </w:rPr>
        <w:t xml:space="preserve"> </w:t>
      </w:r>
      <w:r w:rsidRPr="008C6879">
        <w:rPr>
          <w:iCs/>
          <w:sz w:val="18"/>
          <w:lang w:eastAsia="ko-KR"/>
        </w:rPr>
        <w:t>중간파일</w:t>
      </w:r>
      <w:r w:rsidRPr="008C6879">
        <w:rPr>
          <w:iCs/>
          <w:sz w:val="18"/>
          <w:lang w:eastAsia="ko-KR"/>
        </w:rPr>
        <w:t xml:space="preserve"> df_input.csv </w:t>
      </w:r>
      <w:r w:rsidRPr="008C6879">
        <w:rPr>
          <w:iCs/>
          <w:sz w:val="18"/>
          <w:lang w:eastAsia="ko-KR"/>
        </w:rPr>
        <w:t>도</w:t>
      </w:r>
      <w:r w:rsidRPr="008C6879">
        <w:rPr>
          <w:iCs/>
          <w:sz w:val="18"/>
          <w:lang w:eastAsia="ko-KR"/>
        </w:rPr>
        <w:t xml:space="preserve"> </w:t>
      </w:r>
      <w:r w:rsidRPr="008C6879">
        <w:rPr>
          <w:iCs/>
          <w:sz w:val="18"/>
          <w:lang w:eastAsia="ko-KR"/>
        </w:rPr>
        <w:t>함께</w:t>
      </w:r>
      <w:r w:rsidRPr="008C6879">
        <w:rPr>
          <w:iCs/>
          <w:sz w:val="18"/>
          <w:lang w:eastAsia="ko-KR"/>
        </w:rPr>
        <w:t xml:space="preserve"> </w:t>
      </w:r>
      <w:r w:rsidRPr="008C6879">
        <w:rPr>
          <w:iCs/>
          <w:sz w:val="18"/>
          <w:lang w:eastAsia="ko-KR"/>
        </w:rPr>
        <w:t>생성</w:t>
      </w:r>
      <w:r w:rsidR="008C6879">
        <w:rPr>
          <w:rFonts w:eastAsia="Malgun Gothic" w:cs="Malgun Gothic" w:hint="eastAsia"/>
          <w:iCs/>
          <w:sz w:val="18"/>
          <w:lang w:eastAsia="ko-KR"/>
        </w:rPr>
        <w:t>되는데, 이 파일을 제외하고 위에 5개 파일 공유해주시면 감사하겠습니다.</w:t>
      </w:r>
      <w:r w:rsidRPr="008C6879">
        <w:rPr>
          <w:iCs/>
          <w:sz w:val="18"/>
          <w:lang w:eastAsia="ko-KR"/>
        </w:rPr>
        <w:t>)</w:t>
      </w:r>
    </w:p>
    <w:p w14:paraId="001BFD65" w14:textId="77777777" w:rsidR="00B12492" w:rsidRDefault="00000000">
      <w:pPr>
        <w:spacing w:before="120"/>
      </w:pPr>
      <w:r>
        <w:rPr>
          <w:b/>
          <w:color w:val="1F4E79"/>
          <w:sz w:val="22"/>
        </w:rPr>
        <w:t xml:space="preserve">5. </w:t>
      </w:r>
      <w:proofErr w:type="spellStart"/>
      <w:r>
        <w:rPr>
          <w:b/>
          <w:color w:val="1F4E79"/>
          <w:sz w:val="22"/>
        </w:rPr>
        <w:t>자주</w:t>
      </w:r>
      <w:proofErr w:type="spellEnd"/>
      <w:r>
        <w:rPr>
          <w:b/>
          <w:color w:val="1F4E79"/>
          <w:sz w:val="22"/>
        </w:rPr>
        <w:t xml:space="preserve"> </w:t>
      </w:r>
      <w:proofErr w:type="spellStart"/>
      <w:r>
        <w:rPr>
          <w:b/>
          <w:color w:val="1F4E79"/>
          <w:sz w:val="22"/>
        </w:rPr>
        <w:t>발생하는</w:t>
      </w:r>
      <w:proofErr w:type="spellEnd"/>
      <w:r>
        <w:rPr>
          <w:b/>
          <w:color w:val="1F4E79"/>
          <w:sz w:val="22"/>
        </w:rPr>
        <w:t xml:space="preserve"> </w:t>
      </w:r>
      <w:proofErr w:type="spellStart"/>
      <w:r>
        <w:rPr>
          <w:b/>
          <w:color w:val="1F4E79"/>
          <w:sz w:val="22"/>
        </w:rPr>
        <w:t>상황</w:t>
      </w:r>
      <w:proofErr w:type="spellEnd"/>
    </w:p>
    <w:p w14:paraId="4CD4AAA3" w14:textId="72C23D7C" w:rsidR="00B12492" w:rsidRDefault="00000000">
      <w:pPr>
        <w:pStyle w:val="a0"/>
        <w:spacing w:after="20"/>
        <w:ind w:left="283"/>
        <w:rPr>
          <w:lang w:eastAsia="ko-KR"/>
        </w:rPr>
      </w:pPr>
      <w:r>
        <w:rPr>
          <w:b/>
          <w:lang w:eastAsia="ko-KR"/>
        </w:rPr>
        <w:t>패키지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미설치</w:t>
      </w:r>
      <w:proofErr w:type="spellEnd"/>
      <w:r>
        <w:rPr>
          <w:b/>
          <w:lang w:eastAsia="ko-KR"/>
        </w:rPr>
        <w:t xml:space="preserve">: </w:t>
      </w:r>
      <w:r>
        <w:rPr>
          <w:lang w:eastAsia="ko-KR"/>
        </w:rPr>
        <w:t>‘</w:t>
      </w:r>
      <w:r>
        <w:rPr>
          <w:lang w:eastAsia="ko-KR"/>
        </w:rPr>
        <w:t>필수</w:t>
      </w:r>
      <w:r>
        <w:rPr>
          <w:lang w:eastAsia="ko-KR"/>
        </w:rPr>
        <w:t xml:space="preserve"> </w:t>
      </w:r>
      <w:r>
        <w:rPr>
          <w:lang w:eastAsia="ko-KR"/>
        </w:rPr>
        <w:t>패키지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 xml:space="preserve">’ </w:t>
      </w:r>
      <w:r>
        <w:rPr>
          <w:lang w:eastAsia="ko-KR"/>
        </w:rPr>
        <w:t>오류</w:t>
      </w:r>
      <w:r>
        <w:rPr>
          <w:lang w:eastAsia="ko-KR"/>
        </w:rPr>
        <w:t xml:space="preserve"> →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  <w:r>
        <w:rPr>
          <w:lang w:eastAsia="ko-KR"/>
        </w:rPr>
        <w:t xml:space="preserve"> </w:t>
      </w:r>
      <w:r>
        <w:rPr>
          <w:lang w:eastAsia="ko-KR"/>
        </w:rPr>
        <w:t>셀의</w:t>
      </w:r>
      <w:r>
        <w:rPr>
          <w:lang w:eastAsia="ko-KR"/>
        </w:rPr>
        <w:t xml:space="preserve"> %pip install … </w:t>
      </w:r>
      <w:r>
        <w:rPr>
          <w:lang w:eastAsia="ko-KR"/>
        </w:rPr>
        <w:t>주석</w:t>
      </w:r>
      <w:r>
        <w:rPr>
          <w:lang w:eastAsia="ko-KR"/>
        </w:rPr>
        <w:t>(</w:t>
      </w:r>
      <w:r>
        <w:rPr>
          <w:lang w:eastAsia="ko-KR"/>
        </w:rPr>
        <w:t>맨</w:t>
      </w:r>
      <w:r>
        <w:rPr>
          <w:lang w:eastAsia="ko-KR"/>
        </w:rPr>
        <w:t xml:space="preserve"> </w:t>
      </w:r>
      <w:r>
        <w:rPr>
          <w:lang w:eastAsia="ko-KR"/>
        </w:rPr>
        <w:t>앞</w:t>
      </w:r>
      <w:r>
        <w:rPr>
          <w:lang w:eastAsia="ko-KR"/>
        </w:rPr>
        <w:t xml:space="preserve"> #)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지우고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 w:rsidR="00981866">
        <w:rPr>
          <w:rFonts w:eastAsia="Malgun Gothic" w:hint="eastAsia"/>
          <w:lang w:eastAsia="ko-KR"/>
        </w:rPr>
        <w:t xml:space="preserve"> </w:t>
      </w:r>
      <w:proofErr w:type="spellStart"/>
      <w:r w:rsidR="00981866">
        <w:rPr>
          <w:rFonts w:eastAsia="Malgun Gothic" w:hint="eastAsia"/>
          <w:lang w:eastAsia="ko-KR"/>
        </w:rPr>
        <w:t>요청드립니다</w:t>
      </w:r>
      <w:proofErr w:type="spellEnd"/>
      <w:r w:rsidR="00981866">
        <w:rPr>
          <w:rFonts w:eastAsia="Malgun Gothic" w:hint="eastAsia"/>
          <w:lang w:eastAsia="ko-KR"/>
        </w:rPr>
        <w:t>.</w:t>
      </w:r>
    </w:p>
    <w:p w14:paraId="15A309BC" w14:textId="23F21C8F" w:rsidR="00B12492" w:rsidRDefault="00000000">
      <w:pPr>
        <w:pStyle w:val="a0"/>
        <w:spacing w:after="20"/>
        <w:ind w:left="283"/>
      </w:pPr>
      <w:proofErr w:type="spellStart"/>
      <w:r>
        <w:rPr>
          <w:b/>
        </w:rPr>
        <w:t>오프라인</w:t>
      </w:r>
      <w:proofErr w:type="spellEnd"/>
      <w:r>
        <w:rPr>
          <w:b/>
        </w:rPr>
        <w:t xml:space="preserve">: </w:t>
      </w:r>
      <w:r>
        <w:t xml:space="preserve">git clone </w:t>
      </w:r>
      <w:proofErr w:type="spellStart"/>
      <w:r>
        <w:t>실패</w:t>
      </w:r>
      <w:proofErr w:type="spellEnd"/>
      <w:r>
        <w:t xml:space="preserve"> </w:t>
      </w:r>
      <w:r>
        <w:t>시</w:t>
      </w:r>
      <w:r>
        <w:t xml:space="preserve">, </w:t>
      </w:r>
      <w:r>
        <w:t>두</w:t>
      </w:r>
      <w:r>
        <w:t xml:space="preserve"> </w:t>
      </w:r>
      <w:proofErr w:type="spellStart"/>
      <w:r>
        <w:t>레포</w:t>
      </w:r>
      <w:proofErr w:type="spellEnd"/>
      <w:r>
        <w:t>(</w:t>
      </w:r>
      <w:proofErr w:type="spellStart"/>
      <w:r>
        <w:t>dicom_to_parquet</w:t>
      </w:r>
      <w:proofErr w:type="spellEnd"/>
      <w:r>
        <w:t xml:space="preserve">, </w:t>
      </w:r>
      <w:proofErr w:type="spellStart"/>
      <w:r>
        <w:t>dicomHeterogeneity</w:t>
      </w:r>
      <w:proofErr w:type="spellEnd"/>
      <w:r>
        <w:t>)</w:t>
      </w:r>
      <w:r>
        <w:t>를</w:t>
      </w:r>
      <w:r>
        <w:t xml:space="preserve"> </w:t>
      </w:r>
      <w:r w:rsidR="00041DAF">
        <w:rPr>
          <w:rFonts w:eastAsia="Malgun Gothic" w:cs="Malgun Gothic" w:hint="eastAsia"/>
          <w:lang w:eastAsia="ko-KR"/>
        </w:rPr>
        <w:t xml:space="preserve">다운받으셔서 </w:t>
      </w:r>
      <w:r>
        <w:t>WORK_DIR</w:t>
      </w:r>
      <w:r w:rsidR="00041DAF">
        <w:rPr>
          <w:rFonts w:eastAsia="Malgun Gothic" w:cs="Malgun Gothic" w:hint="eastAsia"/>
          <w:lang w:eastAsia="ko-KR"/>
        </w:rPr>
        <w:t>에</w:t>
      </w:r>
      <w:r>
        <w:t xml:space="preserve"> </w:t>
      </w:r>
      <w:proofErr w:type="spellStart"/>
      <w:r>
        <w:t>수동</w:t>
      </w:r>
      <w:proofErr w:type="spellEnd"/>
      <w:r>
        <w:t xml:space="preserve"> </w:t>
      </w:r>
      <w:proofErr w:type="spellStart"/>
      <w:r>
        <w:t>복사</w:t>
      </w:r>
      <w:proofErr w:type="spellEnd"/>
      <w:r w:rsidR="00981866">
        <w:rPr>
          <w:rFonts w:eastAsia="Malgun Gothic" w:hint="eastAsia"/>
          <w:lang w:eastAsia="ko-KR"/>
        </w:rPr>
        <w:t xml:space="preserve"> </w:t>
      </w:r>
      <w:proofErr w:type="spellStart"/>
      <w:r w:rsidR="00981866">
        <w:rPr>
          <w:rFonts w:eastAsia="Malgun Gothic" w:hint="eastAsia"/>
          <w:lang w:eastAsia="ko-KR"/>
        </w:rPr>
        <w:t>요청드립니다</w:t>
      </w:r>
      <w:proofErr w:type="spellEnd"/>
      <w:r w:rsidR="00981866">
        <w:rPr>
          <w:rFonts w:eastAsia="Malgun Gothic" w:hint="eastAsia"/>
          <w:lang w:eastAsia="ko-KR"/>
        </w:rPr>
        <w:t>.</w:t>
      </w:r>
    </w:p>
    <w:p w14:paraId="2AB91CFB" w14:textId="2C4F98AA" w:rsidR="00B12492" w:rsidRDefault="00B12492" w:rsidP="00981866">
      <w:pPr>
        <w:pStyle w:val="a0"/>
        <w:numPr>
          <w:ilvl w:val="0"/>
          <w:numId w:val="0"/>
        </w:numPr>
        <w:spacing w:after="20"/>
        <w:ind w:left="360" w:hanging="360"/>
        <w:rPr>
          <w:rFonts w:hint="eastAsia"/>
          <w:lang w:eastAsia="ko-KR"/>
        </w:rPr>
      </w:pPr>
    </w:p>
    <w:sectPr w:rsidR="00B12492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7947830">
    <w:abstractNumId w:val="8"/>
  </w:num>
  <w:num w:numId="2" w16cid:durableId="460155929">
    <w:abstractNumId w:val="6"/>
  </w:num>
  <w:num w:numId="3" w16cid:durableId="1602910332">
    <w:abstractNumId w:val="5"/>
  </w:num>
  <w:num w:numId="4" w16cid:durableId="1722051647">
    <w:abstractNumId w:val="4"/>
  </w:num>
  <w:num w:numId="5" w16cid:durableId="1614242031">
    <w:abstractNumId w:val="7"/>
  </w:num>
  <w:num w:numId="6" w16cid:durableId="63912213">
    <w:abstractNumId w:val="3"/>
  </w:num>
  <w:num w:numId="7" w16cid:durableId="1740709711">
    <w:abstractNumId w:val="2"/>
  </w:num>
  <w:num w:numId="8" w16cid:durableId="874730827">
    <w:abstractNumId w:val="1"/>
  </w:num>
  <w:num w:numId="9" w16cid:durableId="421872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DAF"/>
    <w:rsid w:val="0006063C"/>
    <w:rsid w:val="00072666"/>
    <w:rsid w:val="001151C2"/>
    <w:rsid w:val="0015074B"/>
    <w:rsid w:val="00203B59"/>
    <w:rsid w:val="00287C74"/>
    <w:rsid w:val="0029639D"/>
    <w:rsid w:val="00326F90"/>
    <w:rsid w:val="00684647"/>
    <w:rsid w:val="00711979"/>
    <w:rsid w:val="00880CFE"/>
    <w:rsid w:val="008C6879"/>
    <w:rsid w:val="00981866"/>
    <w:rsid w:val="00AA1D8D"/>
    <w:rsid w:val="00B12492"/>
    <w:rsid w:val="00B47730"/>
    <w:rsid w:val="00BD14AF"/>
    <w:rsid w:val="00C60153"/>
    <w:rsid w:val="00C709AD"/>
    <w:rsid w:val="00CB0664"/>
    <w:rsid w:val="00D21FDF"/>
    <w:rsid w:val="00D4497E"/>
    <w:rsid w:val="00FC693F"/>
    <w:rsid w:val="00FE3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AF7FF8"/>
  <w14:defaultImageDpi w14:val="300"/>
  <w15:docId w15:val="{AC202758-62CC-4CEF-AC5A-6B411ED3C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 w:line="252" w:lineRule="auto"/>
    </w:pPr>
    <w:rPr>
      <w:rFonts w:ascii="Malgun Gothic" w:hAnsi="Malgun Gothic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Kyulee Jeon</cp:lastModifiedBy>
  <cp:revision>16</cp:revision>
  <dcterms:created xsi:type="dcterms:W3CDTF">2013-12-23T23:15:00Z</dcterms:created>
  <dcterms:modified xsi:type="dcterms:W3CDTF">2026-07-17T03:54:00Z</dcterms:modified>
  <cp:category/>
</cp:coreProperties>
</file>